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Time Series Regression Model Development Report</w:t>
      </w:r>
    </w:p>
    <w:p>
      <w:pPr>
        <w:pStyle w:val="Heading1"/>
      </w:pPr>
      <w:r>
        <w:t>1. Objective</w:t>
      </w:r>
    </w:p>
    <w:p>
      <w:r>
        <w:t>The objective of this analysis is to project revenues for various businesses using a time series regression model that incorporates GDP as an external variable. For each business, a time series regression model is developed to understand the relationship between revenue and GDP and forecast future revenues.</w:t>
      </w:r>
    </w:p>
    <w:p>
      <w:pPr>
        <w:pStyle w:val="Heading1"/>
      </w:pPr>
      <w:r>
        <w:t>2. Data Overview</w:t>
      </w:r>
    </w:p>
    <w:p>
      <w:r>
        <w:t>The dataset used in this analysis includes the following columns:</w:t>
      </w:r>
    </w:p>
    <w:tbl>
      <w:tblPr>
        <w:tblW w:type="auto" w:w="0"/>
        <w:tblLook w:firstColumn="1" w:firstRow="1" w:lastColumn="0" w:lastRow="0" w:noHBand="0" w:noVBand="1" w:val="04A0"/>
      </w:tblPr>
      <w:tblGrid>
        <w:gridCol w:w="4320"/>
        <w:gridCol w:w="4320"/>
      </w:tblGrid>
      <w:tr>
        <w:tc>
          <w:tcPr>
            <w:tcW w:type="dxa" w:w="4320"/>
          </w:tcPr>
          <w:p>
            <w:r>
              <w:t>Column Name</w:t>
            </w:r>
          </w:p>
        </w:tc>
        <w:tc>
          <w:tcPr>
            <w:tcW w:type="dxa" w:w="4320"/>
          </w:tcPr>
          <w:p>
            <w:r>
              <w:t>Description</w:t>
            </w:r>
          </w:p>
        </w:tc>
      </w:tr>
      <w:tr>
        <w:tc>
          <w:tcPr>
            <w:tcW w:type="dxa" w:w="4320"/>
          </w:tcPr>
          <w:p>
            <w:r>
              <w:t>Date</w:t>
            </w:r>
          </w:p>
        </w:tc>
        <w:tc>
          <w:tcPr>
            <w:tcW w:type="dxa" w:w="4320"/>
          </w:tcPr>
          <w:p>
            <w:r>
              <w:t>Date of the record</w:t>
            </w:r>
          </w:p>
        </w:tc>
      </w:tr>
      <w:tr>
        <w:tc>
          <w:tcPr>
            <w:tcW w:type="dxa" w:w="4320"/>
          </w:tcPr>
          <w:p>
            <w:r>
              <w:t>Business</w:t>
            </w:r>
          </w:p>
        </w:tc>
        <w:tc>
          <w:tcPr>
            <w:tcW w:type="dxa" w:w="4320"/>
          </w:tcPr>
          <w:p>
            <w:r>
              <w:t>Business identifier</w:t>
            </w:r>
          </w:p>
        </w:tc>
      </w:tr>
      <w:tr>
        <w:tc>
          <w:tcPr>
            <w:tcW w:type="dxa" w:w="4320"/>
          </w:tcPr>
          <w:p>
            <w:r>
              <w:t>Revenue</w:t>
            </w:r>
          </w:p>
        </w:tc>
        <w:tc>
          <w:tcPr>
            <w:tcW w:type="dxa" w:w="4320"/>
          </w:tcPr>
          <w:p>
            <w:r>
              <w:t>Revenue for the business at the given date</w:t>
            </w:r>
          </w:p>
        </w:tc>
      </w:tr>
      <w:tr>
        <w:tc>
          <w:tcPr>
            <w:tcW w:type="dxa" w:w="4320"/>
          </w:tcPr>
          <w:p>
            <w:r>
              <w:t>GDP</w:t>
            </w:r>
          </w:p>
        </w:tc>
        <w:tc>
          <w:tcPr>
            <w:tcW w:type="dxa" w:w="4320"/>
          </w:tcPr>
          <w:p>
            <w:r>
              <w:t>Gross Domestic Product (GDP) at the given date</w:t>
            </w:r>
          </w:p>
        </w:tc>
      </w:tr>
    </w:tbl>
    <w:p>
      <w:r>
        <w:t>Summary metrics for each business are as follows: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Business</w:t>
            </w:r>
          </w:p>
        </w:tc>
        <w:tc>
          <w:tcPr>
            <w:tcW w:type="dxa" w:w="1728"/>
          </w:tcPr>
          <w:p>
            <w:r>
              <w:t>num_records</w:t>
            </w:r>
          </w:p>
        </w:tc>
        <w:tc>
          <w:tcPr>
            <w:tcW w:type="dxa" w:w="1728"/>
          </w:tcPr>
          <w:p>
            <w:r>
              <w:t>start_date</w:t>
            </w:r>
          </w:p>
        </w:tc>
        <w:tc>
          <w:tcPr>
            <w:tcW w:type="dxa" w:w="1728"/>
          </w:tcPr>
          <w:p>
            <w:r>
              <w:t>end_date</w:t>
            </w:r>
          </w:p>
        </w:tc>
        <w:tc>
          <w:tcPr>
            <w:tcW w:type="dxa" w:w="1728"/>
          </w:tcPr>
          <w:p>
            <w:r>
              <w:t>avg_revenue</w:t>
            </w:r>
          </w:p>
        </w:tc>
      </w:tr>
      <w:tr>
        <w:tc>
          <w:tcPr>
            <w:tcW w:type="dxa" w:w="1728"/>
          </w:tcPr>
          <w:p>
            <w:r>
              <w:t>biz A</w:t>
            </w:r>
          </w:p>
        </w:tc>
        <w:tc>
          <w:tcPr>
            <w:tcW w:type="dxa" w:w="1728"/>
          </w:tcPr>
          <w:p>
            <w:r>
              <w:t>120</w:t>
            </w:r>
          </w:p>
        </w:tc>
        <w:tc>
          <w:tcPr>
            <w:tcW w:type="dxa" w:w="1728"/>
          </w:tcPr>
          <w:p>
            <w:r>
              <w:t>2013-01-31 00:00:00</w:t>
            </w:r>
          </w:p>
        </w:tc>
        <w:tc>
          <w:tcPr>
            <w:tcW w:type="dxa" w:w="1728"/>
          </w:tcPr>
          <w:p>
            <w:r>
              <w:t>2022-12-31 00:00:00</w:t>
            </w:r>
          </w:p>
        </w:tc>
        <w:tc>
          <w:tcPr>
            <w:tcW w:type="dxa" w:w="1728"/>
          </w:tcPr>
          <w:p>
            <w:r>
              <w:t>135.67084666666668</w:t>
            </w:r>
          </w:p>
        </w:tc>
      </w:tr>
      <w:tr>
        <w:tc>
          <w:tcPr>
            <w:tcW w:type="dxa" w:w="1728"/>
          </w:tcPr>
          <w:p>
            <w:r>
              <w:t>biz B</w:t>
            </w:r>
          </w:p>
        </w:tc>
        <w:tc>
          <w:tcPr>
            <w:tcW w:type="dxa" w:w="1728"/>
          </w:tcPr>
          <w:p>
            <w:r>
              <w:t>120</w:t>
            </w:r>
          </w:p>
        </w:tc>
        <w:tc>
          <w:tcPr>
            <w:tcW w:type="dxa" w:w="1728"/>
          </w:tcPr>
          <w:p>
            <w:r>
              <w:t>2013-01-31 00:00:00</w:t>
            </w:r>
          </w:p>
        </w:tc>
        <w:tc>
          <w:tcPr>
            <w:tcW w:type="dxa" w:w="1728"/>
          </w:tcPr>
          <w:p>
            <w:r>
              <w:t>2022-12-31 00:00:00</w:t>
            </w:r>
          </w:p>
        </w:tc>
        <w:tc>
          <w:tcPr>
            <w:tcW w:type="dxa" w:w="1728"/>
          </w:tcPr>
          <w:p>
            <w:r>
              <w:t>225.05726166666668</w:t>
            </w:r>
          </w:p>
        </w:tc>
      </w:tr>
      <w:tr>
        <w:tc>
          <w:tcPr>
            <w:tcW w:type="dxa" w:w="1728"/>
          </w:tcPr>
          <w:p>
            <w:r>
              <w:t>biz C</w:t>
            </w:r>
          </w:p>
        </w:tc>
        <w:tc>
          <w:tcPr>
            <w:tcW w:type="dxa" w:w="1728"/>
          </w:tcPr>
          <w:p>
            <w:r>
              <w:t>120</w:t>
            </w:r>
          </w:p>
        </w:tc>
        <w:tc>
          <w:tcPr>
            <w:tcW w:type="dxa" w:w="1728"/>
          </w:tcPr>
          <w:p>
            <w:r>
              <w:t>2013-01-31 00:00:00</w:t>
            </w:r>
          </w:p>
        </w:tc>
        <w:tc>
          <w:tcPr>
            <w:tcW w:type="dxa" w:w="1728"/>
          </w:tcPr>
          <w:p>
            <w:r>
              <w:t>2022-12-31 00:00:00</w:t>
            </w:r>
          </w:p>
        </w:tc>
        <w:tc>
          <w:tcPr>
            <w:tcW w:type="dxa" w:w="1728"/>
          </w:tcPr>
          <w:p>
            <w:r>
              <w:t>182.6973275</w:t>
            </w:r>
          </w:p>
        </w:tc>
      </w:tr>
      <w:tr>
        <w:tc>
          <w:tcPr>
            <w:tcW w:type="dxa" w:w="1728"/>
          </w:tcPr>
          <w:p>
            <w:r>
              <w:t>biz D</w:t>
            </w:r>
          </w:p>
        </w:tc>
        <w:tc>
          <w:tcPr>
            <w:tcW w:type="dxa" w:w="1728"/>
          </w:tcPr>
          <w:p>
            <w:r>
              <w:t>120</w:t>
            </w:r>
          </w:p>
        </w:tc>
        <w:tc>
          <w:tcPr>
            <w:tcW w:type="dxa" w:w="1728"/>
          </w:tcPr>
          <w:p>
            <w:r>
              <w:t>2013-01-31 00:00:00</w:t>
            </w:r>
          </w:p>
        </w:tc>
        <w:tc>
          <w:tcPr>
            <w:tcW w:type="dxa" w:w="1728"/>
          </w:tcPr>
          <w:p>
            <w:r>
              <w:t>2022-12-31 00:00:00</w:t>
            </w:r>
          </w:p>
        </w:tc>
        <w:tc>
          <w:tcPr>
            <w:tcW w:type="dxa" w:w="1728"/>
          </w:tcPr>
          <w:p>
            <w:r>
              <w:t>159.86244166666665</w:t>
            </w:r>
          </w:p>
        </w:tc>
      </w:tr>
      <w:tr>
        <w:tc>
          <w:tcPr>
            <w:tcW w:type="dxa" w:w="1728"/>
          </w:tcPr>
          <w:p>
            <w:r>
              <w:t>biz E</w:t>
            </w:r>
          </w:p>
        </w:tc>
        <w:tc>
          <w:tcPr>
            <w:tcW w:type="dxa" w:w="1728"/>
          </w:tcPr>
          <w:p>
            <w:r>
              <w:t>120</w:t>
            </w:r>
          </w:p>
        </w:tc>
        <w:tc>
          <w:tcPr>
            <w:tcW w:type="dxa" w:w="1728"/>
          </w:tcPr>
          <w:p>
            <w:r>
              <w:t>2013-01-31 00:00:00</w:t>
            </w:r>
          </w:p>
        </w:tc>
        <w:tc>
          <w:tcPr>
            <w:tcW w:type="dxa" w:w="1728"/>
          </w:tcPr>
          <w:p>
            <w:r>
              <w:t>2022-12-31 00:00:00</w:t>
            </w:r>
          </w:p>
        </w:tc>
        <w:tc>
          <w:tcPr>
            <w:tcW w:type="dxa" w:w="1728"/>
          </w:tcPr>
          <w:p>
            <w:r>
              <w:t>84.66819166666666</w:t>
            </w:r>
          </w:p>
        </w:tc>
      </w:tr>
    </w:tbl>
    <w:p>
      <w:r>
        <w:t>The following visualizations provide insights into revenue trends and their relationship with GDP for each business.</w:t>
      </w:r>
    </w:p>
    <w:p>
      <w:pPr>
        <w:pStyle w:val="Heading1"/>
      </w:pPr>
      <w:r>
        <w:t>3. Exploratory Data Analysis (EDA)</w:t>
      </w:r>
    </w:p>
    <w:p>
      <w:r>
        <w:t>EDA was conducted to identify trends and relationships between GDP and revenue for each business. Line plots and scatter plots demonstrated positive relationships between GDP and revenue, with variations across different businesses.</w:t>
      </w:r>
    </w:p>
    <w:p>
      <w:pPr>
        <w:pStyle w:val="Heading1"/>
      </w:pPr>
      <w:r>
        <w:t>4. Model Selection and Implementation</w:t>
      </w:r>
    </w:p>
    <w:p>
      <w:r>
        <w:t>A time series ARIMA model was chosen due to its flexibility in handling time series data and incorporating external regressors such as GDP. Model parameters for each business were determined and evaluated using training data.</w:t>
      </w:r>
    </w:p>
    <w:p>
      <w:pPr>
        <w:pStyle w:val="Heading1"/>
      </w:pPr>
      <w:r>
        <w:t>5. Model Performance</w:t>
      </w:r>
    </w:p>
    <w:p>
      <w:r>
        <w:t>The following table shows evaluation metrics for the models fitted to each business:</w:t>
      </w:r>
    </w:p>
    <w:tbl>
      <w:tblPr>
        <w:tblW w:type="auto" w:w="0"/>
        <w:tblLook w:firstColumn="1" w:firstRow="1" w:lastColumn="0" w:lastRow="0" w:noHBand="0" w:noVBand="1" w:val="04A0"/>
      </w:tblPr>
      <w:tblGrid>
        <w:gridCol w:w="2160"/>
        <w:gridCol w:w="2160"/>
        <w:gridCol w:w="2160"/>
        <w:gridCol w:w="2160"/>
      </w:tblGrid>
      <w:tr>
        <w:tc>
          <w:tcPr>
            <w:tcW w:type="dxa" w:w="2160"/>
          </w:tcPr>
          <w:p>
            <w:r>
              <w:t>Business</w:t>
            </w:r>
          </w:p>
        </w:tc>
        <w:tc>
          <w:tcPr>
            <w:tcW w:type="dxa" w:w="2160"/>
          </w:tcPr>
          <w:p>
            <w:r>
              <w:t>RMSE</w:t>
            </w:r>
          </w:p>
        </w:tc>
        <w:tc>
          <w:tcPr>
            <w:tcW w:type="dxa" w:w="2160"/>
          </w:tcPr>
          <w:p>
            <w:r>
              <w:t>MAE</w:t>
            </w:r>
          </w:p>
        </w:tc>
        <w:tc>
          <w:tcPr>
            <w:tcW w:type="dxa" w:w="2160"/>
          </w:tcPr>
          <w:p>
            <w:r>
              <w:t>MAPE</w:t>
            </w:r>
          </w:p>
        </w:tc>
      </w:tr>
      <w:tr>
        <w:tc>
          <w:tcPr>
            <w:tcW w:type="dxa" w:w="2160"/>
          </w:tcPr>
          <w:p>
            <w:r>
              <w:t>biz A</w:t>
            </w:r>
          </w:p>
        </w:tc>
        <w:tc>
          <w:tcPr>
            <w:tcW w:type="dxa" w:w="2160"/>
          </w:tcPr>
          <w:p>
            <w:r>
              <w:t>56.10481149293175</w:t>
            </w:r>
          </w:p>
        </w:tc>
        <w:tc>
          <w:tcPr>
            <w:tcW w:type="dxa" w:w="2160"/>
          </w:tcPr>
          <w:p>
            <w:r>
              <w:t>34.42591431496226</w:t>
            </w:r>
          </w:p>
        </w:tc>
        <w:tc>
          <w:tcPr>
            <w:tcW w:type="dxa" w:w="2160"/>
          </w:tcPr>
          <w:p>
            <w:r>
              <w:t>0.17549521812634283</w:t>
            </w:r>
          </w:p>
        </w:tc>
      </w:tr>
      <w:tr>
        <w:tc>
          <w:tcPr>
            <w:tcW w:type="dxa" w:w="2160"/>
          </w:tcPr>
          <w:p>
            <w:r>
              <w:t>biz B</w:t>
            </w:r>
          </w:p>
        </w:tc>
        <w:tc>
          <w:tcPr>
            <w:tcW w:type="dxa" w:w="2160"/>
          </w:tcPr>
          <w:p>
            <w:r>
              <w:t>93.51147484520102</w:t>
            </w:r>
          </w:p>
        </w:tc>
        <w:tc>
          <w:tcPr>
            <w:tcW w:type="dxa" w:w="2160"/>
          </w:tcPr>
          <w:p>
            <w:r>
              <w:t>64.3253994269465</w:t>
            </w:r>
          </w:p>
        </w:tc>
        <w:tc>
          <w:tcPr>
            <w:tcW w:type="dxa" w:w="2160"/>
          </w:tcPr>
          <w:p>
            <w:r>
              <w:t>0.1920694277015205</w:t>
            </w:r>
          </w:p>
        </w:tc>
      </w:tr>
      <w:tr>
        <w:tc>
          <w:tcPr>
            <w:tcW w:type="dxa" w:w="2160"/>
          </w:tcPr>
          <w:p>
            <w:r>
              <w:t>biz C</w:t>
            </w:r>
          </w:p>
        </w:tc>
        <w:tc>
          <w:tcPr>
            <w:tcW w:type="dxa" w:w="2160"/>
          </w:tcPr>
          <w:p>
            <w:r>
              <w:t>70.43695016497477</w:t>
            </w:r>
          </w:p>
        </w:tc>
        <w:tc>
          <w:tcPr>
            <w:tcW w:type="dxa" w:w="2160"/>
          </w:tcPr>
          <w:p>
            <w:r>
              <w:t>52.64752629910822</w:t>
            </w:r>
          </w:p>
        </w:tc>
        <w:tc>
          <w:tcPr>
            <w:tcW w:type="dxa" w:w="2160"/>
          </w:tcPr>
          <w:p>
            <w:r>
              <w:t>0.21610603727896108</w:t>
            </w:r>
          </w:p>
        </w:tc>
      </w:tr>
      <w:tr>
        <w:tc>
          <w:tcPr>
            <w:tcW w:type="dxa" w:w="2160"/>
          </w:tcPr>
          <w:p>
            <w:r>
              <w:t>biz D</w:t>
            </w:r>
          </w:p>
        </w:tc>
        <w:tc>
          <w:tcPr>
            <w:tcW w:type="dxa" w:w="2160"/>
          </w:tcPr>
          <w:p>
            <w:r>
              <w:t>47.13156078800822</w:t>
            </w:r>
          </w:p>
        </w:tc>
        <w:tc>
          <w:tcPr>
            <w:tcW w:type="dxa" w:w="2160"/>
          </w:tcPr>
          <w:p>
            <w:r>
              <w:t>28.003094164152884</w:t>
            </w:r>
          </w:p>
        </w:tc>
        <w:tc>
          <w:tcPr>
            <w:tcW w:type="dxa" w:w="2160"/>
          </w:tcPr>
          <w:p>
            <w:r>
              <w:t>0.12436695875594435</w:t>
            </w:r>
          </w:p>
        </w:tc>
      </w:tr>
      <w:tr>
        <w:tc>
          <w:tcPr>
            <w:tcW w:type="dxa" w:w="2160"/>
          </w:tcPr>
          <w:p>
            <w:r>
              <w:t>biz E</w:t>
            </w:r>
          </w:p>
        </w:tc>
        <w:tc>
          <w:tcPr>
            <w:tcW w:type="dxa" w:w="2160"/>
          </w:tcPr>
          <w:p>
            <w:r>
              <w:t>15.349092463332337</w:t>
            </w:r>
          </w:p>
        </w:tc>
        <w:tc>
          <w:tcPr>
            <w:tcW w:type="dxa" w:w="2160"/>
          </w:tcPr>
          <w:p>
            <w:r>
              <w:t>13.051076353371357</w:t>
            </w:r>
          </w:p>
        </w:tc>
        <w:tc>
          <w:tcPr>
            <w:tcW w:type="dxa" w:w="2160"/>
          </w:tcPr>
          <w:p>
            <w:r>
              <w:t>0.13854550600993856</w:t>
            </w:r>
          </w:p>
        </w:tc>
      </w:tr>
    </w:tbl>
    <w:p>
      <w:pPr>
        <w:pStyle w:val="Heading1"/>
      </w:pPr>
      <w:r>
        <w:t>6. Visualizations of Forecasts</w:t>
      </w:r>
    </w:p>
    <w:p>
      <w:r>
        <w:t>Visualizations comparing historical and forecasted revenue were generated for each business, displaying trends and future projections.</w:t>
      </w:r>
    </w:p>
    <w:p>
      <w:pPr>
        <w:pStyle w:val="Heading1"/>
      </w:pPr>
      <w:r>
        <w:t>7. Fitted vs Actual Values</w:t>
      </w:r>
    </w:p>
    <w:p>
      <w:r>
        <w:t>The following tables show the comparison of fitted and actual revenue values for the last 12 time points for each business:</w:t>
      </w:r>
    </w:p>
    <w:p>
      <w:r>
        <w:t>Fitted vs Actual Values for biz A</w:t>
      </w:r>
    </w:p>
    <w:tbl>
      <w:tblPr>
        <w:tblW w:type="auto" w:w="0"/>
        <w:tblLook w:firstColumn="1" w:firstRow="1" w:lastColumn="0" w:lastRow="0" w:noHBand="0" w:noVBand="1" w:val="04A0"/>
      </w:tblPr>
      <w:tblGrid>
        <w:gridCol w:w="2880"/>
        <w:gridCol w:w="2880"/>
        <w:gridCol w:w="2880"/>
      </w:tblGrid>
      <w:tr>
        <w:tc>
          <w:tcPr>
            <w:tcW w:type="dxa" w:w="2880"/>
          </w:tcPr>
          <w:p>
            <w:r>
              <w:t>Date</w:t>
            </w:r>
          </w:p>
        </w:tc>
        <w:tc>
          <w:tcPr>
            <w:tcW w:type="dxa" w:w="2880"/>
          </w:tcPr>
          <w:p>
            <w:r>
              <w:t>Actual Revenue</w:t>
            </w:r>
          </w:p>
        </w:tc>
        <w:tc>
          <w:tcPr>
            <w:tcW w:type="dxa" w:w="2880"/>
          </w:tcPr>
          <w:p>
            <w:r>
              <w:t>Fitted Revenue</w:t>
            </w:r>
          </w:p>
        </w:tc>
      </w:tr>
      <w:tr>
        <w:tc>
          <w:tcPr>
            <w:tcW w:type="dxa" w:w="2880"/>
          </w:tcPr>
          <w:p>
            <w:r>
              <w:t>2022-01-31 00:00:00</w:t>
            </w:r>
          </w:p>
        </w:tc>
        <w:tc>
          <w:tcPr>
            <w:tcW w:type="dxa" w:w="2880"/>
          </w:tcPr>
          <w:p>
            <w:r>
              <w:t>148.8663</w:t>
            </w:r>
          </w:p>
        </w:tc>
        <w:tc>
          <w:tcPr>
            <w:tcW w:type="dxa" w:w="2880"/>
          </w:tcPr>
          <w:p>
            <w:r>
              <w:t>173.0934704550243</w:t>
            </w:r>
          </w:p>
        </w:tc>
      </w:tr>
      <w:tr>
        <w:tc>
          <w:tcPr>
            <w:tcW w:type="dxa" w:w="2880"/>
          </w:tcPr>
          <w:p>
            <w:r>
              <w:t>2022-02-28 00:00:00</w:t>
            </w:r>
          </w:p>
        </w:tc>
        <w:tc>
          <w:tcPr>
            <w:tcW w:type="dxa" w:w="2880"/>
          </w:tcPr>
          <w:p>
            <w:r>
              <w:t>159.0369</w:t>
            </w:r>
          </w:p>
        </w:tc>
        <w:tc>
          <w:tcPr>
            <w:tcW w:type="dxa" w:w="2880"/>
          </w:tcPr>
          <w:p>
            <w:r>
              <w:t>173.84342897213557</w:t>
            </w:r>
          </w:p>
        </w:tc>
      </w:tr>
      <w:tr>
        <w:tc>
          <w:tcPr>
            <w:tcW w:type="dxa" w:w="2880"/>
          </w:tcPr>
          <w:p>
            <w:r>
              <w:t>2022-03-31 00:00:00</w:t>
            </w:r>
          </w:p>
        </w:tc>
        <w:tc>
          <w:tcPr>
            <w:tcW w:type="dxa" w:w="2880"/>
          </w:tcPr>
          <w:p>
            <w:r>
              <w:t>384.7892</w:t>
            </w:r>
          </w:p>
        </w:tc>
        <w:tc>
          <w:tcPr>
            <w:tcW w:type="dxa" w:w="2880"/>
          </w:tcPr>
          <w:p>
            <w:r>
              <w:t>174.59338748924685</w:t>
            </w:r>
          </w:p>
        </w:tc>
      </w:tr>
      <w:tr>
        <w:tc>
          <w:tcPr>
            <w:tcW w:type="dxa" w:w="2880"/>
          </w:tcPr>
          <w:p>
            <w:r>
              <w:t>2022-04-30 00:00:00</w:t>
            </w:r>
          </w:p>
        </w:tc>
        <w:tc>
          <w:tcPr>
            <w:tcW w:type="dxa" w:w="2880"/>
          </w:tcPr>
          <w:p>
            <w:r>
              <w:t>154.8638</w:t>
            </w:r>
          </w:p>
        </w:tc>
        <w:tc>
          <w:tcPr>
            <w:tcW w:type="dxa" w:w="2880"/>
          </w:tcPr>
          <w:p>
            <w:r>
              <w:t>175.34513162187505</w:t>
            </w:r>
          </w:p>
        </w:tc>
      </w:tr>
      <w:tr>
        <w:tc>
          <w:tcPr>
            <w:tcW w:type="dxa" w:w="2880"/>
          </w:tcPr>
          <w:p>
            <w:r>
              <w:t>2022-05-31 00:00:00</w:t>
            </w:r>
          </w:p>
        </w:tc>
        <w:tc>
          <w:tcPr>
            <w:tcW w:type="dxa" w:w="2880"/>
          </w:tcPr>
          <w:p>
            <w:r>
              <w:t>150.5354</w:t>
            </w:r>
          </w:p>
        </w:tc>
        <w:tc>
          <w:tcPr>
            <w:tcW w:type="dxa" w:w="2880"/>
          </w:tcPr>
          <w:p>
            <w:r>
              <w:t>176.09509013898634</w:t>
            </w:r>
          </w:p>
        </w:tc>
      </w:tr>
      <w:tr>
        <w:tc>
          <w:tcPr>
            <w:tcW w:type="dxa" w:w="2880"/>
          </w:tcPr>
          <w:p>
            <w:r>
              <w:t>2022-06-30 00:00:00</w:t>
            </w:r>
          </w:p>
        </w:tc>
        <w:tc>
          <w:tcPr>
            <w:tcW w:type="dxa" w:w="2880"/>
          </w:tcPr>
          <w:p>
            <w:r>
              <w:t>149.9374</w:t>
            </w:r>
          </w:p>
        </w:tc>
        <w:tc>
          <w:tcPr>
            <w:tcW w:type="dxa" w:w="2880"/>
          </w:tcPr>
          <w:p>
            <w:r>
              <w:t>176.84504865609762</w:t>
            </w:r>
          </w:p>
        </w:tc>
      </w:tr>
      <w:tr>
        <w:tc>
          <w:tcPr>
            <w:tcW w:type="dxa" w:w="2880"/>
          </w:tcPr>
          <w:p>
            <w:r>
              <w:t>2022-07-31 00:00:00</w:t>
            </w:r>
          </w:p>
        </w:tc>
        <w:tc>
          <w:tcPr>
            <w:tcW w:type="dxa" w:w="2880"/>
          </w:tcPr>
          <w:p>
            <w:r>
              <w:t>165.4324</w:t>
            </w:r>
          </w:p>
        </w:tc>
        <w:tc>
          <w:tcPr>
            <w:tcW w:type="dxa" w:w="2880"/>
          </w:tcPr>
          <w:p>
            <w:r>
              <w:t>177.5950071732089</w:t>
            </w:r>
          </w:p>
        </w:tc>
      </w:tr>
      <w:tr>
        <w:tc>
          <w:tcPr>
            <w:tcW w:type="dxa" w:w="2880"/>
          </w:tcPr>
          <w:p>
            <w:r>
              <w:t>2022-08-31 00:00:00</w:t>
            </w:r>
          </w:p>
        </w:tc>
        <w:tc>
          <w:tcPr>
            <w:tcW w:type="dxa" w:w="2880"/>
          </w:tcPr>
          <w:p>
            <w:r>
              <w:t>159.6715</w:t>
            </w:r>
          </w:p>
        </w:tc>
        <w:tc>
          <w:tcPr>
            <w:tcW w:type="dxa" w:w="2880"/>
          </w:tcPr>
          <w:p>
            <w:r>
              <w:t>178.3449656903202</w:t>
            </w:r>
          </w:p>
        </w:tc>
      </w:tr>
      <w:tr>
        <w:tc>
          <w:tcPr>
            <w:tcW w:type="dxa" w:w="2880"/>
          </w:tcPr>
          <w:p>
            <w:r>
              <w:t>2022-09-30 00:00:00</w:t>
            </w:r>
          </w:p>
        </w:tc>
        <w:tc>
          <w:tcPr>
            <w:tcW w:type="dxa" w:w="2880"/>
          </w:tcPr>
          <w:p>
            <w:r>
              <w:t>154.9401</w:t>
            </w:r>
          </w:p>
        </w:tc>
        <w:tc>
          <w:tcPr>
            <w:tcW w:type="dxa" w:w="2880"/>
          </w:tcPr>
          <w:p>
            <w:r>
              <w:t>179.09492420743152</w:t>
            </w:r>
          </w:p>
        </w:tc>
      </w:tr>
      <w:tr>
        <w:tc>
          <w:tcPr>
            <w:tcW w:type="dxa" w:w="2880"/>
          </w:tcPr>
          <w:p>
            <w:r>
              <w:t>2022-10-31 00:00:00</w:t>
            </w:r>
          </w:p>
        </w:tc>
        <w:tc>
          <w:tcPr>
            <w:tcW w:type="dxa" w:w="2880"/>
          </w:tcPr>
          <w:p>
            <w:r>
              <w:t>320.6373</w:t>
            </w:r>
          </w:p>
        </w:tc>
        <w:tc>
          <w:tcPr>
            <w:tcW w:type="dxa" w:w="2880"/>
          </w:tcPr>
          <w:p>
            <w:r>
              <w:t>179.84666834005972</w:t>
            </w:r>
          </w:p>
        </w:tc>
      </w:tr>
      <w:tr>
        <w:tc>
          <w:tcPr>
            <w:tcW w:type="dxa" w:w="2880"/>
          </w:tcPr>
          <w:p>
            <w:r>
              <w:t>2022-11-30 00:00:00</w:t>
            </w:r>
          </w:p>
        </w:tc>
        <w:tc>
          <w:tcPr>
            <w:tcW w:type="dxa" w:w="2880"/>
          </w:tcPr>
          <w:p>
            <w:r>
              <w:t>152.663</w:t>
            </w:r>
          </w:p>
        </w:tc>
        <w:tc>
          <w:tcPr>
            <w:tcW w:type="dxa" w:w="2880"/>
          </w:tcPr>
          <w:p>
            <w:r>
              <w:t>180.596626857171</w:t>
            </w:r>
          </w:p>
        </w:tc>
      </w:tr>
      <w:tr>
        <w:tc>
          <w:tcPr>
            <w:tcW w:type="dxa" w:w="2880"/>
          </w:tcPr>
          <w:p>
            <w:r>
              <w:t>2022-12-31 00:00:00</w:t>
            </w:r>
          </w:p>
        </w:tc>
        <w:tc>
          <w:tcPr>
            <w:tcW w:type="dxa" w:w="2880"/>
          </w:tcPr>
          <w:p>
            <w:r>
              <w:t>171.6574</w:t>
            </w:r>
          </w:p>
        </w:tc>
        <w:tc>
          <w:tcPr>
            <w:tcW w:type="dxa" w:w="2880"/>
          </w:tcPr>
          <w:p>
            <w:r>
              <w:t>181.34658537428228</w:t>
            </w:r>
          </w:p>
        </w:tc>
      </w:tr>
    </w:tbl>
    <w:p>
      <w:r>
        <w:t>Fitted vs Actual Values for biz B</w:t>
      </w:r>
    </w:p>
    <w:tbl>
      <w:tblPr>
        <w:tblW w:type="auto" w:w="0"/>
        <w:tblLook w:firstColumn="1" w:firstRow="1" w:lastColumn="0" w:lastRow="0" w:noHBand="0" w:noVBand="1" w:val="04A0"/>
      </w:tblPr>
      <w:tblGrid>
        <w:gridCol w:w="2880"/>
        <w:gridCol w:w="2880"/>
        <w:gridCol w:w="2880"/>
      </w:tblGrid>
      <w:tr>
        <w:tc>
          <w:tcPr>
            <w:tcW w:type="dxa" w:w="2880"/>
          </w:tcPr>
          <w:p>
            <w:r>
              <w:t>Date</w:t>
            </w:r>
          </w:p>
        </w:tc>
        <w:tc>
          <w:tcPr>
            <w:tcW w:type="dxa" w:w="2880"/>
          </w:tcPr>
          <w:p>
            <w:r>
              <w:t>Actual Revenue</w:t>
            </w:r>
          </w:p>
        </w:tc>
        <w:tc>
          <w:tcPr>
            <w:tcW w:type="dxa" w:w="2880"/>
          </w:tcPr>
          <w:p>
            <w:r>
              <w:t>Fitted Revenue</w:t>
            </w:r>
          </w:p>
        </w:tc>
      </w:tr>
      <w:tr>
        <w:tc>
          <w:tcPr>
            <w:tcW w:type="dxa" w:w="2880"/>
          </w:tcPr>
          <w:p>
            <w:r>
              <w:t>2022-01-31 00:00:00</w:t>
            </w:r>
          </w:p>
        </w:tc>
        <w:tc>
          <w:tcPr>
            <w:tcW w:type="dxa" w:w="2880"/>
          </w:tcPr>
          <w:p>
            <w:r>
              <w:t>260.4264</w:t>
            </w:r>
          </w:p>
        </w:tc>
        <w:tc>
          <w:tcPr>
            <w:tcW w:type="dxa" w:w="2880"/>
          </w:tcPr>
          <w:p>
            <w:r>
              <w:t>287.03196500024114</w:t>
            </w:r>
          </w:p>
        </w:tc>
      </w:tr>
      <w:tr>
        <w:tc>
          <w:tcPr>
            <w:tcW w:type="dxa" w:w="2880"/>
          </w:tcPr>
          <w:p>
            <w:r>
              <w:t>2022-02-28 00:00:00</w:t>
            </w:r>
          </w:p>
        </w:tc>
        <w:tc>
          <w:tcPr>
            <w:tcW w:type="dxa" w:w="2880"/>
          </w:tcPr>
          <w:p>
            <w:r>
              <w:t>253.4472</w:t>
            </w:r>
          </w:p>
        </w:tc>
        <w:tc>
          <w:tcPr>
            <w:tcW w:type="dxa" w:w="2880"/>
          </w:tcPr>
          <w:p>
            <w:r>
              <w:t>288.22754531369304</w:t>
            </w:r>
          </w:p>
        </w:tc>
      </w:tr>
      <w:tr>
        <w:tc>
          <w:tcPr>
            <w:tcW w:type="dxa" w:w="2880"/>
          </w:tcPr>
          <w:p>
            <w:r>
              <w:t>2022-03-31 00:00:00</w:t>
            </w:r>
          </w:p>
        </w:tc>
        <w:tc>
          <w:tcPr>
            <w:tcW w:type="dxa" w:w="2880"/>
          </w:tcPr>
          <w:p>
            <w:r>
              <w:t>452.6654</w:t>
            </w:r>
          </w:p>
        </w:tc>
        <w:tc>
          <w:tcPr>
            <w:tcW w:type="dxa" w:w="2880"/>
          </w:tcPr>
          <w:p>
            <w:r>
              <w:t>289.4231256271952</w:t>
            </w:r>
          </w:p>
        </w:tc>
      </w:tr>
      <w:tr>
        <w:tc>
          <w:tcPr>
            <w:tcW w:type="dxa" w:w="2880"/>
          </w:tcPr>
          <w:p>
            <w:r>
              <w:t>2022-04-30 00:00:00</w:t>
            </w:r>
          </w:p>
        </w:tc>
        <w:tc>
          <w:tcPr>
            <w:tcW w:type="dxa" w:w="2880"/>
          </w:tcPr>
          <w:p>
            <w:r>
              <w:t>416.8396</w:t>
            </w:r>
          </w:p>
        </w:tc>
        <w:tc>
          <w:tcPr>
            <w:tcW w:type="dxa" w:w="2880"/>
          </w:tcPr>
          <w:p>
            <w:r>
              <w:t>290.6215525604852</w:t>
            </w:r>
          </w:p>
        </w:tc>
      </w:tr>
      <w:tr>
        <w:tc>
          <w:tcPr>
            <w:tcW w:type="dxa" w:w="2880"/>
          </w:tcPr>
          <w:p>
            <w:r>
              <w:t>2022-05-31 00:00:00</w:t>
            </w:r>
          </w:p>
        </w:tc>
        <w:tc>
          <w:tcPr>
            <w:tcW w:type="dxa" w:w="2880"/>
          </w:tcPr>
          <w:p>
            <w:r>
              <w:t>263.9718</w:t>
            </w:r>
          </w:p>
        </w:tc>
        <w:tc>
          <w:tcPr>
            <w:tcW w:type="dxa" w:w="2880"/>
          </w:tcPr>
          <w:p>
            <w:r>
              <w:t>291.81713287398196</w:t>
            </w:r>
          </w:p>
        </w:tc>
      </w:tr>
      <w:tr>
        <w:tc>
          <w:tcPr>
            <w:tcW w:type="dxa" w:w="2880"/>
          </w:tcPr>
          <w:p>
            <w:r>
              <w:t>2022-06-30 00:00:00</w:t>
            </w:r>
          </w:p>
        </w:tc>
        <w:tc>
          <w:tcPr>
            <w:tcW w:type="dxa" w:w="2880"/>
          </w:tcPr>
          <w:p>
            <w:r>
              <w:t>254.1216</w:t>
            </w:r>
          </w:p>
        </w:tc>
        <w:tc>
          <w:tcPr>
            <w:tcW w:type="dxa" w:w="2880"/>
          </w:tcPr>
          <w:p>
            <w:r>
              <w:t>293.01271318747865</w:t>
            </w:r>
          </w:p>
        </w:tc>
      </w:tr>
      <w:tr>
        <w:tc>
          <w:tcPr>
            <w:tcW w:type="dxa" w:w="2880"/>
          </w:tcPr>
          <w:p>
            <w:r>
              <w:t>2022-07-31 00:00:00</w:t>
            </w:r>
          </w:p>
        </w:tc>
        <w:tc>
          <w:tcPr>
            <w:tcW w:type="dxa" w:w="2880"/>
          </w:tcPr>
          <w:p>
            <w:r>
              <w:t>245.3885</w:t>
            </w:r>
          </w:p>
        </w:tc>
        <w:tc>
          <w:tcPr>
            <w:tcW w:type="dxa" w:w="2880"/>
          </w:tcPr>
          <w:p>
            <w:r>
              <w:t>294.20829350097534</w:t>
            </w:r>
          </w:p>
        </w:tc>
      </w:tr>
      <w:tr>
        <w:tc>
          <w:tcPr>
            <w:tcW w:type="dxa" w:w="2880"/>
          </w:tcPr>
          <w:p>
            <w:r>
              <w:t>2022-08-31 00:00:00</w:t>
            </w:r>
          </w:p>
        </w:tc>
        <w:tc>
          <w:tcPr>
            <w:tcW w:type="dxa" w:w="2880"/>
          </w:tcPr>
          <w:p>
            <w:r>
              <w:t>256.6187</w:t>
            </w:r>
          </w:p>
        </w:tc>
        <w:tc>
          <w:tcPr>
            <w:tcW w:type="dxa" w:w="2880"/>
          </w:tcPr>
          <w:p>
            <w:r>
              <w:t>295.40387381447204</w:t>
            </w:r>
          </w:p>
        </w:tc>
      </w:tr>
      <w:tr>
        <w:tc>
          <w:tcPr>
            <w:tcW w:type="dxa" w:w="2880"/>
          </w:tcPr>
          <w:p>
            <w:r>
              <w:t>2022-09-30 00:00:00</w:t>
            </w:r>
          </w:p>
        </w:tc>
        <w:tc>
          <w:tcPr>
            <w:tcW w:type="dxa" w:w="2880"/>
          </w:tcPr>
          <w:p>
            <w:r>
              <w:t>252.9581</w:t>
            </w:r>
          </w:p>
        </w:tc>
        <w:tc>
          <w:tcPr>
            <w:tcW w:type="dxa" w:w="2880"/>
          </w:tcPr>
          <w:p>
            <w:r>
              <w:t>296.5994541279687</w:t>
            </w:r>
          </w:p>
        </w:tc>
      </w:tr>
      <w:tr>
        <w:tc>
          <w:tcPr>
            <w:tcW w:type="dxa" w:w="2880"/>
          </w:tcPr>
          <w:p>
            <w:r>
              <w:t>2022-10-31 00:00:00</w:t>
            </w:r>
          </w:p>
        </w:tc>
        <w:tc>
          <w:tcPr>
            <w:tcW w:type="dxa" w:w="2880"/>
          </w:tcPr>
          <w:p>
            <w:r>
              <w:t>227.6459</w:t>
            </w:r>
          </w:p>
        </w:tc>
        <w:tc>
          <w:tcPr>
            <w:tcW w:type="dxa" w:w="2880"/>
          </w:tcPr>
          <w:p>
            <w:r>
              <w:t>297.79788106125943</w:t>
            </w:r>
          </w:p>
        </w:tc>
      </w:tr>
      <w:tr>
        <w:tc>
          <w:tcPr>
            <w:tcW w:type="dxa" w:w="2880"/>
          </w:tcPr>
          <w:p>
            <w:r>
              <w:t>2022-11-30 00:00:00</w:t>
            </w:r>
          </w:p>
        </w:tc>
        <w:tc>
          <w:tcPr>
            <w:tcW w:type="dxa" w:w="2880"/>
          </w:tcPr>
          <w:p>
            <w:r>
              <w:t>258.9309</w:t>
            </w:r>
          </w:p>
        </w:tc>
        <w:tc>
          <w:tcPr>
            <w:tcW w:type="dxa" w:w="2880"/>
          </w:tcPr>
          <w:p>
            <w:r>
              <w:t>298.9934613747561</w:t>
            </w:r>
          </w:p>
        </w:tc>
      </w:tr>
      <w:tr>
        <w:tc>
          <w:tcPr>
            <w:tcW w:type="dxa" w:w="2880"/>
          </w:tcPr>
          <w:p>
            <w:r>
              <w:t>2022-12-31 00:00:00</w:t>
            </w:r>
          </w:p>
        </w:tc>
        <w:tc>
          <w:tcPr>
            <w:tcW w:type="dxa" w:w="2880"/>
          </w:tcPr>
          <w:p>
            <w:r>
              <w:t>291.0097</w:t>
            </w:r>
          </w:p>
        </w:tc>
        <w:tc>
          <w:tcPr>
            <w:tcW w:type="dxa" w:w="2880"/>
          </w:tcPr>
          <w:p>
            <w:r>
              <w:t>300.1890416882528</w:t>
            </w:r>
          </w:p>
        </w:tc>
      </w:tr>
    </w:tbl>
    <w:p>
      <w:r>
        <w:t>Fitted vs Actual Values for biz C</w:t>
      </w:r>
    </w:p>
    <w:tbl>
      <w:tblPr>
        <w:tblW w:type="auto" w:w="0"/>
        <w:tblLook w:firstColumn="1" w:firstRow="1" w:lastColumn="0" w:lastRow="0" w:noHBand="0" w:noVBand="1" w:val="04A0"/>
      </w:tblPr>
      <w:tblGrid>
        <w:gridCol w:w="2880"/>
        <w:gridCol w:w="2880"/>
        <w:gridCol w:w="2880"/>
      </w:tblGrid>
      <w:tr>
        <w:tc>
          <w:tcPr>
            <w:tcW w:type="dxa" w:w="2880"/>
          </w:tcPr>
          <w:p>
            <w:r>
              <w:t>Date</w:t>
            </w:r>
          </w:p>
        </w:tc>
        <w:tc>
          <w:tcPr>
            <w:tcW w:type="dxa" w:w="2880"/>
          </w:tcPr>
          <w:p>
            <w:r>
              <w:t>Actual Revenue</w:t>
            </w:r>
          </w:p>
        </w:tc>
        <w:tc>
          <w:tcPr>
            <w:tcW w:type="dxa" w:w="2880"/>
          </w:tcPr>
          <w:p>
            <w:r>
              <w:t>Fitted Revenue</w:t>
            </w:r>
          </w:p>
        </w:tc>
      </w:tr>
      <w:tr>
        <w:tc>
          <w:tcPr>
            <w:tcW w:type="dxa" w:w="2880"/>
          </w:tcPr>
          <w:p>
            <w:r>
              <w:t>2022-01-31 00:00:00</w:t>
            </w:r>
          </w:p>
        </w:tc>
        <w:tc>
          <w:tcPr>
            <w:tcW w:type="dxa" w:w="2880"/>
          </w:tcPr>
          <w:p>
            <w:r>
              <w:t>211.4104</w:t>
            </w:r>
          </w:p>
        </w:tc>
        <w:tc>
          <w:tcPr>
            <w:tcW w:type="dxa" w:w="2880"/>
          </w:tcPr>
          <w:p>
            <w:r>
              <w:t>231.88329012654</w:t>
            </w:r>
          </w:p>
        </w:tc>
      </w:tr>
      <w:tr>
        <w:tc>
          <w:tcPr>
            <w:tcW w:type="dxa" w:w="2880"/>
          </w:tcPr>
          <w:p>
            <w:r>
              <w:t>2022-02-28 00:00:00</w:t>
            </w:r>
          </w:p>
        </w:tc>
        <w:tc>
          <w:tcPr>
            <w:tcW w:type="dxa" w:w="2880"/>
          </w:tcPr>
          <w:p>
            <w:r>
              <w:t>173.4669</w:t>
            </w:r>
          </w:p>
        </w:tc>
        <w:tc>
          <w:tcPr>
            <w:tcW w:type="dxa" w:w="2880"/>
          </w:tcPr>
          <w:p>
            <w:r>
              <w:t>232.85757457580524</w:t>
            </w:r>
          </w:p>
        </w:tc>
      </w:tr>
      <w:tr>
        <w:tc>
          <w:tcPr>
            <w:tcW w:type="dxa" w:w="2880"/>
          </w:tcPr>
          <w:p>
            <w:r>
              <w:t>2022-03-31 00:00:00</w:t>
            </w:r>
          </w:p>
        </w:tc>
        <w:tc>
          <w:tcPr>
            <w:tcW w:type="dxa" w:w="2880"/>
          </w:tcPr>
          <w:p>
            <w:r>
              <w:t>419.1362</w:t>
            </w:r>
          </w:p>
        </w:tc>
        <w:tc>
          <w:tcPr>
            <w:tcW w:type="dxa" w:w="2880"/>
          </w:tcPr>
          <w:p>
            <w:r>
              <w:t>233.83185902507046</w:t>
            </w:r>
          </w:p>
        </w:tc>
      </w:tr>
      <w:tr>
        <w:tc>
          <w:tcPr>
            <w:tcW w:type="dxa" w:w="2880"/>
          </w:tcPr>
          <w:p>
            <w:r>
              <w:t>2022-04-30 00:00:00</w:t>
            </w:r>
          </w:p>
        </w:tc>
        <w:tc>
          <w:tcPr>
            <w:tcW w:type="dxa" w:w="2880"/>
          </w:tcPr>
          <w:p>
            <w:r>
              <w:t>206.4472</w:t>
            </w:r>
          </w:p>
        </w:tc>
        <w:tc>
          <w:tcPr>
            <w:tcW w:type="dxa" w:w="2880"/>
          </w:tcPr>
          <w:p>
            <w:r>
              <w:t>234.80846319921488</w:t>
            </w:r>
          </w:p>
        </w:tc>
      </w:tr>
      <w:tr>
        <w:tc>
          <w:tcPr>
            <w:tcW w:type="dxa" w:w="2880"/>
          </w:tcPr>
          <w:p>
            <w:r>
              <w:t>2022-05-31 00:00:00</w:t>
            </w:r>
          </w:p>
        </w:tc>
        <w:tc>
          <w:tcPr>
            <w:tcW w:type="dxa" w:w="2880"/>
          </w:tcPr>
          <w:p>
            <w:r>
              <w:t>205.7433</w:t>
            </w:r>
          </w:p>
        </w:tc>
        <w:tc>
          <w:tcPr>
            <w:tcW w:type="dxa" w:w="2880"/>
          </w:tcPr>
          <w:p>
            <w:r>
              <w:t>235.7827476484801</w:t>
            </w:r>
          </w:p>
        </w:tc>
      </w:tr>
      <w:tr>
        <w:tc>
          <w:tcPr>
            <w:tcW w:type="dxa" w:w="2880"/>
          </w:tcPr>
          <w:p>
            <w:r>
              <w:t>2022-06-30 00:00:00</w:t>
            </w:r>
          </w:p>
        </w:tc>
        <w:tc>
          <w:tcPr>
            <w:tcW w:type="dxa" w:w="2880"/>
          </w:tcPr>
          <w:p>
            <w:r>
              <w:t>196.0996</w:t>
            </w:r>
          </w:p>
        </w:tc>
        <w:tc>
          <w:tcPr>
            <w:tcW w:type="dxa" w:w="2880"/>
          </w:tcPr>
          <w:p>
            <w:r>
              <w:t>236.75703209774534</w:t>
            </w:r>
          </w:p>
        </w:tc>
      </w:tr>
      <w:tr>
        <w:tc>
          <w:tcPr>
            <w:tcW w:type="dxa" w:w="2880"/>
          </w:tcPr>
          <w:p>
            <w:r>
              <w:t>2022-07-31 00:00:00</w:t>
            </w:r>
          </w:p>
        </w:tc>
        <w:tc>
          <w:tcPr>
            <w:tcW w:type="dxa" w:w="2880"/>
          </w:tcPr>
          <w:p>
            <w:r>
              <w:t>188.7902</w:t>
            </w:r>
          </w:p>
        </w:tc>
        <w:tc>
          <w:tcPr>
            <w:tcW w:type="dxa" w:w="2880"/>
          </w:tcPr>
          <w:p>
            <w:r>
              <w:t>237.73131654701055</w:t>
            </w:r>
          </w:p>
        </w:tc>
      </w:tr>
      <w:tr>
        <w:tc>
          <w:tcPr>
            <w:tcW w:type="dxa" w:w="2880"/>
          </w:tcPr>
          <w:p>
            <w:r>
              <w:t>2022-08-31 00:00:00</w:t>
            </w:r>
          </w:p>
        </w:tc>
        <w:tc>
          <w:tcPr>
            <w:tcW w:type="dxa" w:w="2880"/>
          </w:tcPr>
          <w:p>
            <w:r>
              <w:t>209.9623</w:t>
            </w:r>
          </w:p>
        </w:tc>
        <w:tc>
          <w:tcPr>
            <w:tcW w:type="dxa" w:w="2880"/>
          </w:tcPr>
          <w:p>
            <w:r>
              <w:t>238.70560099627576</w:t>
            </w:r>
          </w:p>
        </w:tc>
      </w:tr>
      <w:tr>
        <w:tc>
          <w:tcPr>
            <w:tcW w:type="dxa" w:w="2880"/>
          </w:tcPr>
          <w:p>
            <w:r>
              <w:t>2022-09-30 00:00:00</w:t>
            </w:r>
          </w:p>
        </w:tc>
        <w:tc>
          <w:tcPr>
            <w:tcW w:type="dxa" w:w="2880"/>
          </w:tcPr>
          <w:p>
            <w:r>
              <w:t>198.1683</w:t>
            </w:r>
          </w:p>
        </w:tc>
        <w:tc>
          <w:tcPr>
            <w:tcW w:type="dxa" w:w="2880"/>
          </w:tcPr>
          <w:p>
            <w:r>
              <w:t>239.67988544554103</w:t>
            </w:r>
          </w:p>
        </w:tc>
      </w:tr>
      <w:tr>
        <w:tc>
          <w:tcPr>
            <w:tcW w:type="dxa" w:w="2880"/>
          </w:tcPr>
          <w:p>
            <w:r>
              <w:t>2022-10-31 00:00:00</w:t>
            </w:r>
          </w:p>
        </w:tc>
        <w:tc>
          <w:tcPr>
            <w:tcW w:type="dxa" w:w="2880"/>
          </w:tcPr>
          <w:p>
            <w:r>
              <w:t>227.191</w:t>
            </w:r>
          </w:p>
        </w:tc>
        <w:tc>
          <w:tcPr>
            <w:tcW w:type="dxa" w:w="2880"/>
          </w:tcPr>
          <w:p>
            <w:r>
              <w:t>240.65648961968546</w:t>
            </w:r>
          </w:p>
        </w:tc>
      </w:tr>
      <w:tr>
        <w:tc>
          <w:tcPr>
            <w:tcW w:type="dxa" w:w="2880"/>
          </w:tcPr>
          <w:p>
            <w:r>
              <w:t>2022-11-30 00:00:00</w:t>
            </w:r>
          </w:p>
        </w:tc>
        <w:tc>
          <w:tcPr>
            <w:tcW w:type="dxa" w:w="2880"/>
          </w:tcPr>
          <w:p>
            <w:r>
              <w:t>421.1318</w:t>
            </w:r>
          </w:p>
        </w:tc>
        <w:tc>
          <w:tcPr>
            <w:tcW w:type="dxa" w:w="2880"/>
          </w:tcPr>
          <w:p>
            <w:r>
              <w:t>241.63077406895067</w:t>
            </w:r>
          </w:p>
        </w:tc>
      </w:tr>
      <w:tr>
        <w:tc>
          <w:tcPr>
            <w:tcW w:type="dxa" w:w="2880"/>
          </w:tcPr>
          <w:p>
            <w:r>
              <w:t>2022-12-31 00:00:00</w:t>
            </w:r>
          </w:p>
        </w:tc>
        <w:tc>
          <w:tcPr>
            <w:tcW w:type="dxa" w:w="2880"/>
          </w:tcPr>
          <w:p>
            <w:r>
              <w:t>199.0861</w:t>
            </w:r>
          </w:p>
        </w:tc>
        <w:tc>
          <w:tcPr>
            <w:tcW w:type="dxa" w:w="2880"/>
          </w:tcPr>
          <w:p>
            <w:r>
              <w:t>242.60505851821588</w:t>
            </w:r>
          </w:p>
        </w:tc>
      </w:tr>
    </w:tbl>
    <w:p>
      <w:r>
        <w:t>Fitted vs Actual Values for biz D</w:t>
      </w:r>
    </w:p>
    <w:tbl>
      <w:tblPr>
        <w:tblW w:type="auto" w:w="0"/>
        <w:tblLook w:firstColumn="1" w:firstRow="1" w:lastColumn="0" w:lastRow="0" w:noHBand="0" w:noVBand="1" w:val="04A0"/>
      </w:tblPr>
      <w:tblGrid>
        <w:gridCol w:w="2880"/>
        <w:gridCol w:w="2880"/>
        <w:gridCol w:w="2880"/>
      </w:tblGrid>
      <w:tr>
        <w:tc>
          <w:tcPr>
            <w:tcW w:type="dxa" w:w="2880"/>
          </w:tcPr>
          <w:p>
            <w:r>
              <w:t>Date</w:t>
            </w:r>
          </w:p>
        </w:tc>
        <w:tc>
          <w:tcPr>
            <w:tcW w:type="dxa" w:w="2880"/>
          </w:tcPr>
          <w:p>
            <w:r>
              <w:t>Actual Revenue</w:t>
            </w:r>
          </w:p>
        </w:tc>
        <w:tc>
          <w:tcPr>
            <w:tcW w:type="dxa" w:w="2880"/>
          </w:tcPr>
          <w:p>
            <w:r>
              <w:t>Fitted Revenue</w:t>
            </w:r>
          </w:p>
        </w:tc>
      </w:tr>
      <w:tr>
        <w:tc>
          <w:tcPr>
            <w:tcW w:type="dxa" w:w="2880"/>
          </w:tcPr>
          <w:p>
            <w:r>
              <w:t>2022-01-31 00:00:00</w:t>
            </w:r>
          </w:p>
        </w:tc>
        <w:tc>
          <w:tcPr>
            <w:tcW w:type="dxa" w:w="2880"/>
          </w:tcPr>
          <w:p>
            <w:r>
              <w:t>187.2114</w:t>
            </w:r>
          </w:p>
        </w:tc>
        <w:tc>
          <w:tcPr>
            <w:tcW w:type="dxa" w:w="2880"/>
          </w:tcPr>
          <w:p>
            <w:r>
              <w:t>197.37382286050064</w:t>
            </w:r>
          </w:p>
        </w:tc>
      </w:tr>
      <w:tr>
        <w:tc>
          <w:tcPr>
            <w:tcW w:type="dxa" w:w="2880"/>
          </w:tcPr>
          <w:p>
            <w:r>
              <w:t>2022-02-28 00:00:00</w:t>
            </w:r>
          </w:p>
        </w:tc>
        <w:tc>
          <w:tcPr>
            <w:tcW w:type="dxa" w:w="2880"/>
          </w:tcPr>
          <w:p>
            <w:r>
              <w:t>192.0866</w:t>
            </w:r>
          </w:p>
        </w:tc>
        <w:tc>
          <w:tcPr>
            <w:tcW w:type="dxa" w:w="2880"/>
          </w:tcPr>
          <w:p>
            <w:r>
              <w:t>198.13460984222567</w:t>
            </w:r>
          </w:p>
        </w:tc>
      </w:tr>
      <w:tr>
        <w:tc>
          <w:tcPr>
            <w:tcW w:type="dxa" w:w="2880"/>
          </w:tcPr>
          <w:p>
            <w:r>
              <w:t>2022-03-31 00:00:00</w:t>
            </w:r>
          </w:p>
        </w:tc>
        <w:tc>
          <w:tcPr>
            <w:tcW w:type="dxa" w:w="2880"/>
          </w:tcPr>
          <w:p>
            <w:r>
              <w:t>195.0769</w:t>
            </w:r>
          </w:p>
        </w:tc>
        <w:tc>
          <w:tcPr>
            <w:tcW w:type="dxa" w:w="2880"/>
          </w:tcPr>
          <w:p>
            <w:r>
              <w:t>198.89539682406354</w:t>
            </w:r>
          </w:p>
        </w:tc>
      </w:tr>
      <w:tr>
        <w:tc>
          <w:tcPr>
            <w:tcW w:type="dxa" w:w="2880"/>
          </w:tcPr>
          <w:p>
            <w:r>
              <w:t>2022-04-30 00:00:00</w:t>
            </w:r>
          </w:p>
        </w:tc>
        <w:tc>
          <w:tcPr>
            <w:tcW w:type="dxa" w:w="2880"/>
          </w:tcPr>
          <w:p>
            <w:r>
              <w:t>186.0012</w:t>
            </w:r>
          </w:p>
        </w:tc>
        <w:tc>
          <w:tcPr>
            <w:tcW w:type="dxa" w:w="2880"/>
          </w:tcPr>
          <w:p>
            <w:r>
              <w:t>199.65799520346258</w:t>
            </w:r>
          </w:p>
        </w:tc>
      </w:tr>
      <w:tr>
        <w:tc>
          <w:tcPr>
            <w:tcW w:type="dxa" w:w="2880"/>
          </w:tcPr>
          <w:p>
            <w:r>
              <w:t>2022-05-31 00:00:00</w:t>
            </w:r>
          </w:p>
        </w:tc>
        <w:tc>
          <w:tcPr>
            <w:tcW w:type="dxa" w:w="2880"/>
          </w:tcPr>
          <w:p>
            <w:r>
              <w:t>182.4197</w:t>
            </w:r>
          </w:p>
        </w:tc>
        <w:tc>
          <w:tcPr>
            <w:tcW w:type="dxa" w:w="2880"/>
          </w:tcPr>
          <w:p>
            <w:r>
              <w:t>200.4187821852877</w:t>
            </w:r>
          </w:p>
        </w:tc>
      </w:tr>
      <w:tr>
        <w:tc>
          <w:tcPr>
            <w:tcW w:type="dxa" w:w="2880"/>
          </w:tcPr>
          <w:p>
            <w:r>
              <w:t>2022-06-30 00:00:00</w:t>
            </w:r>
          </w:p>
        </w:tc>
        <w:tc>
          <w:tcPr>
            <w:tcW w:type="dxa" w:w="2880"/>
          </w:tcPr>
          <w:p>
            <w:r>
              <w:t>201.4386</w:t>
            </w:r>
          </w:p>
        </w:tc>
        <w:tc>
          <w:tcPr>
            <w:tcW w:type="dxa" w:w="2880"/>
          </w:tcPr>
          <w:p>
            <w:r>
              <w:t>201.17956916711262</w:t>
            </w:r>
          </w:p>
        </w:tc>
      </w:tr>
      <w:tr>
        <w:tc>
          <w:tcPr>
            <w:tcW w:type="dxa" w:w="2880"/>
          </w:tcPr>
          <w:p>
            <w:r>
              <w:t>2022-07-31 00:00:00</w:t>
            </w:r>
          </w:p>
        </w:tc>
        <w:tc>
          <w:tcPr>
            <w:tcW w:type="dxa" w:w="2880"/>
          </w:tcPr>
          <w:p>
            <w:r>
              <w:t>175.3467</w:t>
            </w:r>
          </w:p>
        </w:tc>
        <w:tc>
          <w:tcPr>
            <w:tcW w:type="dxa" w:w="2880"/>
          </w:tcPr>
          <w:p>
            <w:r>
              <w:t>201.94035614893755</w:t>
            </w:r>
          </w:p>
        </w:tc>
      </w:tr>
      <w:tr>
        <w:tc>
          <w:tcPr>
            <w:tcW w:type="dxa" w:w="2880"/>
          </w:tcPr>
          <w:p>
            <w:r>
              <w:t>2022-08-31 00:00:00</w:t>
            </w:r>
          </w:p>
        </w:tc>
        <w:tc>
          <w:tcPr>
            <w:tcW w:type="dxa" w:w="2880"/>
          </w:tcPr>
          <w:p>
            <w:r>
              <w:t>175.5861</w:t>
            </w:r>
          </w:p>
        </w:tc>
        <w:tc>
          <w:tcPr>
            <w:tcW w:type="dxa" w:w="2880"/>
          </w:tcPr>
          <w:p>
            <w:r>
              <w:t>202.70114313076246</w:t>
            </w:r>
          </w:p>
        </w:tc>
      </w:tr>
      <w:tr>
        <w:tc>
          <w:tcPr>
            <w:tcW w:type="dxa" w:w="2880"/>
          </w:tcPr>
          <w:p>
            <w:r>
              <w:t>2022-09-30 00:00:00</w:t>
            </w:r>
          </w:p>
        </w:tc>
        <w:tc>
          <w:tcPr>
            <w:tcW w:type="dxa" w:w="2880"/>
          </w:tcPr>
          <w:p>
            <w:r>
              <w:t>186.5256</w:t>
            </w:r>
          </w:p>
        </w:tc>
        <w:tc>
          <w:tcPr>
            <w:tcW w:type="dxa" w:w="2880"/>
          </w:tcPr>
          <w:p>
            <w:r>
              <w:t>203.46193011258742</w:t>
            </w:r>
          </w:p>
        </w:tc>
      </w:tr>
      <w:tr>
        <w:tc>
          <w:tcPr>
            <w:tcW w:type="dxa" w:w="2880"/>
          </w:tcPr>
          <w:p>
            <w:r>
              <w:t>2022-10-31 00:00:00</w:t>
            </w:r>
          </w:p>
        </w:tc>
        <w:tc>
          <w:tcPr>
            <w:tcW w:type="dxa" w:w="2880"/>
          </w:tcPr>
          <w:p>
            <w:r>
              <w:t>183.2711</w:t>
            </w:r>
          </w:p>
        </w:tc>
        <w:tc>
          <w:tcPr>
            <w:tcW w:type="dxa" w:w="2880"/>
          </w:tcPr>
          <w:p>
            <w:r>
              <w:t>204.2245284919881</w:t>
            </w:r>
          </w:p>
        </w:tc>
      </w:tr>
      <w:tr>
        <w:tc>
          <w:tcPr>
            <w:tcW w:type="dxa" w:w="2880"/>
          </w:tcPr>
          <w:p>
            <w:r>
              <w:t>2022-11-30 00:00:00</w:t>
            </w:r>
          </w:p>
        </w:tc>
        <w:tc>
          <w:tcPr>
            <w:tcW w:type="dxa" w:w="2880"/>
          </w:tcPr>
          <w:p>
            <w:r>
              <w:t>185.2346</w:t>
            </w:r>
          </w:p>
        </w:tc>
        <w:tc>
          <w:tcPr>
            <w:tcW w:type="dxa" w:w="2880"/>
          </w:tcPr>
          <w:p>
            <w:r>
              <w:t>204.98531547381305</w:t>
            </w:r>
          </w:p>
        </w:tc>
      </w:tr>
      <w:tr>
        <w:tc>
          <w:tcPr>
            <w:tcW w:type="dxa" w:w="2880"/>
          </w:tcPr>
          <w:p>
            <w:r>
              <w:t>2022-12-31 00:00:00</w:t>
            </w:r>
          </w:p>
        </w:tc>
        <w:tc>
          <w:tcPr>
            <w:tcW w:type="dxa" w:w="2880"/>
          </w:tcPr>
          <w:p>
            <w:r>
              <w:t>167.1894</w:t>
            </w:r>
          </w:p>
        </w:tc>
        <w:tc>
          <w:tcPr>
            <w:tcW w:type="dxa" w:w="2880"/>
          </w:tcPr>
          <w:p>
            <w:r>
              <w:t>205.74610245563798</w:t>
            </w:r>
          </w:p>
        </w:tc>
      </w:tr>
    </w:tbl>
    <w:p>
      <w:r>
        <w:t>Fitted vs Actual Values for biz E</w:t>
      </w:r>
    </w:p>
    <w:tbl>
      <w:tblPr>
        <w:tblW w:type="auto" w:w="0"/>
        <w:tblLook w:firstColumn="1" w:firstRow="1" w:lastColumn="0" w:lastRow="0" w:noHBand="0" w:noVBand="1" w:val="04A0"/>
      </w:tblPr>
      <w:tblGrid>
        <w:gridCol w:w="2880"/>
        <w:gridCol w:w="2880"/>
        <w:gridCol w:w="2880"/>
      </w:tblGrid>
      <w:tr>
        <w:tc>
          <w:tcPr>
            <w:tcW w:type="dxa" w:w="2880"/>
          </w:tcPr>
          <w:p>
            <w:r>
              <w:t>Date</w:t>
            </w:r>
          </w:p>
        </w:tc>
        <w:tc>
          <w:tcPr>
            <w:tcW w:type="dxa" w:w="2880"/>
          </w:tcPr>
          <w:p>
            <w:r>
              <w:t>Actual Revenue</w:t>
            </w:r>
          </w:p>
        </w:tc>
        <w:tc>
          <w:tcPr>
            <w:tcW w:type="dxa" w:w="2880"/>
          </w:tcPr>
          <w:p>
            <w:r>
              <w:t>Fitted Revenue</w:t>
            </w:r>
          </w:p>
        </w:tc>
      </w:tr>
      <w:tr>
        <w:tc>
          <w:tcPr>
            <w:tcW w:type="dxa" w:w="2880"/>
          </w:tcPr>
          <w:p>
            <w:r>
              <w:t>2022-01-31 00:00:00</w:t>
            </w:r>
          </w:p>
        </w:tc>
        <w:tc>
          <w:tcPr>
            <w:tcW w:type="dxa" w:w="2880"/>
          </w:tcPr>
          <w:p>
            <w:r>
              <w:t>110.9473</w:t>
            </w:r>
          </w:p>
        </w:tc>
        <w:tc>
          <w:tcPr>
            <w:tcW w:type="dxa" w:w="2880"/>
          </w:tcPr>
          <w:p>
            <w:r>
              <w:t>112.51682864379617</w:t>
            </w:r>
          </w:p>
        </w:tc>
      </w:tr>
      <w:tr>
        <w:tc>
          <w:tcPr>
            <w:tcW w:type="dxa" w:w="2880"/>
          </w:tcPr>
          <w:p>
            <w:r>
              <w:t>2022-02-28 00:00:00</w:t>
            </w:r>
          </w:p>
        </w:tc>
        <w:tc>
          <w:tcPr>
            <w:tcW w:type="dxa" w:w="2880"/>
          </w:tcPr>
          <w:p>
            <w:r>
              <w:t>106.3165</w:t>
            </w:r>
          </w:p>
        </w:tc>
        <w:tc>
          <w:tcPr>
            <w:tcW w:type="dxa" w:w="2880"/>
          </w:tcPr>
          <w:p>
            <w:r>
              <w:t>113.0405304102171</w:t>
            </w:r>
          </w:p>
        </w:tc>
      </w:tr>
      <w:tr>
        <w:tc>
          <w:tcPr>
            <w:tcW w:type="dxa" w:w="2880"/>
          </w:tcPr>
          <w:p>
            <w:r>
              <w:t>2022-03-31 00:00:00</w:t>
            </w:r>
          </w:p>
        </w:tc>
        <w:tc>
          <w:tcPr>
            <w:tcW w:type="dxa" w:w="2880"/>
          </w:tcPr>
          <w:p>
            <w:r>
              <w:t>108.6332</w:t>
            </w:r>
          </w:p>
        </w:tc>
        <w:tc>
          <w:tcPr>
            <w:tcW w:type="dxa" w:w="2880"/>
          </w:tcPr>
          <w:p>
            <w:r>
              <w:t>113.56423217663803</w:t>
            </w:r>
          </w:p>
        </w:tc>
      </w:tr>
      <w:tr>
        <w:tc>
          <w:tcPr>
            <w:tcW w:type="dxa" w:w="2880"/>
          </w:tcPr>
          <w:p>
            <w:r>
              <w:t>2022-04-30 00:00:00</w:t>
            </w:r>
          </w:p>
        </w:tc>
        <w:tc>
          <w:tcPr>
            <w:tcW w:type="dxa" w:w="2880"/>
          </w:tcPr>
          <w:p>
            <w:r>
              <w:t>103.8085</w:t>
            </w:r>
          </w:p>
        </w:tc>
        <w:tc>
          <w:tcPr>
            <w:tcW w:type="dxa" w:w="2880"/>
          </w:tcPr>
          <w:p>
            <w:r>
              <w:t>114.08918085202662</w:t>
            </w:r>
          </w:p>
        </w:tc>
      </w:tr>
      <w:tr>
        <w:tc>
          <w:tcPr>
            <w:tcW w:type="dxa" w:w="2880"/>
          </w:tcPr>
          <w:p>
            <w:r>
              <w:t>2022-05-31 00:00:00</w:t>
            </w:r>
          </w:p>
        </w:tc>
        <w:tc>
          <w:tcPr>
            <w:tcW w:type="dxa" w:w="2880"/>
          </w:tcPr>
          <w:p>
            <w:r>
              <w:t>105.3727</w:t>
            </w:r>
          </w:p>
        </w:tc>
        <w:tc>
          <w:tcPr>
            <w:tcW w:type="dxa" w:w="2880"/>
          </w:tcPr>
          <w:p>
            <w:r>
              <w:t>114.61288261844753</w:t>
            </w:r>
          </w:p>
        </w:tc>
      </w:tr>
      <w:tr>
        <w:tc>
          <w:tcPr>
            <w:tcW w:type="dxa" w:w="2880"/>
          </w:tcPr>
          <w:p>
            <w:r>
              <w:t>2022-06-30 00:00:00</w:t>
            </w:r>
          </w:p>
        </w:tc>
        <w:tc>
          <w:tcPr>
            <w:tcW w:type="dxa" w:w="2880"/>
          </w:tcPr>
          <w:p>
            <w:r>
              <w:t>99.948</w:t>
            </w:r>
          </w:p>
        </w:tc>
        <w:tc>
          <w:tcPr>
            <w:tcW w:type="dxa" w:w="2880"/>
          </w:tcPr>
          <w:p>
            <w:r>
              <w:t>115.13658438486846</w:t>
            </w:r>
          </w:p>
        </w:tc>
      </w:tr>
      <w:tr>
        <w:tc>
          <w:tcPr>
            <w:tcW w:type="dxa" w:w="2880"/>
          </w:tcPr>
          <w:p>
            <w:r>
              <w:t>2022-07-31 00:00:00</w:t>
            </w:r>
          </w:p>
        </w:tc>
        <w:tc>
          <w:tcPr>
            <w:tcW w:type="dxa" w:w="2880"/>
          </w:tcPr>
          <w:p>
            <w:r>
              <w:t>106.8741</w:t>
            </w:r>
          </w:p>
        </w:tc>
        <w:tc>
          <w:tcPr>
            <w:tcW w:type="dxa" w:w="2880"/>
          </w:tcPr>
          <w:p>
            <w:r>
              <w:t>115.66028615128938</w:t>
            </w:r>
          </w:p>
        </w:tc>
      </w:tr>
      <w:tr>
        <w:tc>
          <w:tcPr>
            <w:tcW w:type="dxa" w:w="2880"/>
          </w:tcPr>
          <w:p>
            <w:r>
              <w:t>2022-08-31 00:00:00</w:t>
            </w:r>
          </w:p>
        </w:tc>
        <w:tc>
          <w:tcPr>
            <w:tcW w:type="dxa" w:w="2880"/>
          </w:tcPr>
          <w:p>
            <w:r>
              <w:t>102.8978</w:t>
            </w:r>
          </w:p>
        </w:tc>
        <w:tc>
          <w:tcPr>
            <w:tcW w:type="dxa" w:w="2880"/>
          </w:tcPr>
          <w:p>
            <w:r>
              <w:t>116.1839879177103</w:t>
            </w:r>
          </w:p>
        </w:tc>
      </w:tr>
      <w:tr>
        <w:tc>
          <w:tcPr>
            <w:tcW w:type="dxa" w:w="2880"/>
          </w:tcPr>
          <w:p>
            <w:r>
              <w:t>2022-09-30 00:00:00</w:t>
            </w:r>
          </w:p>
        </w:tc>
        <w:tc>
          <w:tcPr>
            <w:tcW w:type="dxa" w:w="2880"/>
          </w:tcPr>
          <w:p>
            <w:r>
              <w:t>87.8932</w:t>
            </w:r>
          </w:p>
        </w:tc>
        <w:tc>
          <w:tcPr>
            <w:tcW w:type="dxa" w:w="2880"/>
          </w:tcPr>
          <w:p>
            <w:r>
              <w:t>116.70768968413125</w:t>
            </w:r>
          </w:p>
        </w:tc>
      </w:tr>
      <w:tr>
        <w:tc>
          <w:tcPr>
            <w:tcW w:type="dxa" w:w="2880"/>
          </w:tcPr>
          <w:p>
            <w:r>
              <w:t>2022-10-31 00:00:00</w:t>
            </w:r>
          </w:p>
        </w:tc>
        <w:tc>
          <w:tcPr>
            <w:tcW w:type="dxa" w:w="2880"/>
          </w:tcPr>
          <w:p>
            <w:r>
              <w:t>90.4147</w:t>
            </w:r>
          </w:p>
        </w:tc>
        <w:tc>
          <w:tcPr>
            <w:tcW w:type="dxa" w:w="2880"/>
          </w:tcPr>
          <w:p>
            <w:r>
              <w:t>117.23263835951984</w:t>
            </w:r>
          </w:p>
        </w:tc>
      </w:tr>
      <w:tr>
        <w:tc>
          <w:tcPr>
            <w:tcW w:type="dxa" w:w="2880"/>
          </w:tcPr>
          <w:p>
            <w:r>
              <w:t>2022-11-30 00:00:00</w:t>
            </w:r>
          </w:p>
        </w:tc>
        <w:tc>
          <w:tcPr>
            <w:tcW w:type="dxa" w:w="2880"/>
          </w:tcPr>
          <w:p>
            <w:r>
              <w:t>106.3109</w:t>
            </w:r>
          </w:p>
        </w:tc>
        <w:tc>
          <w:tcPr>
            <w:tcW w:type="dxa" w:w="2880"/>
          </w:tcPr>
          <w:p>
            <w:r>
              <w:t>117.75634012594075</w:t>
            </w:r>
          </w:p>
        </w:tc>
      </w:tr>
      <w:tr>
        <w:tc>
          <w:tcPr>
            <w:tcW w:type="dxa" w:w="2880"/>
          </w:tcPr>
          <w:p>
            <w:r>
              <w:t>2022-12-31 00:00:00</w:t>
            </w:r>
          </w:p>
        </w:tc>
        <w:tc>
          <w:tcPr>
            <w:tcW w:type="dxa" w:w="2880"/>
          </w:tcPr>
          <w:p>
            <w:r>
              <w:t>101.038</w:t>
            </w:r>
          </w:p>
        </w:tc>
        <w:tc>
          <w:tcPr>
            <w:tcW w:type="dxa" w:w="2880"/>
          </w:tcPr>
          <w:p>
            <w:r>
              <w:t>118.28004189236168</w:t>
            </w:r>
          </w:p>
        </w:tc>
      </w:tr>
    </w:tbl>
    <w:p>
      <w:pPr>
        <w:pStyle w:val="Heading1"/>
      </w:pPr>
      <w:r>
        <w:t>8. Conclusion and Recommendations</w:t>
      </w:r>
    </w:p>
    <w:p>
      <w:r>
        <w:t>The time series regression models for each business demonstrated varying levels of forecast accuracy. The use of GDP as an external variable provided insights into its impact on revenue trends. It is recommended to continue refining these models by exploring additional external variables, adjusting parameters, or using ensemble forecasting methods for better predictive performance.</w:t>
      </w:r>
    </w:p>
    <w:p/>
    <w:p>
      <w:r>
        <w:drawing>
          <wp:inline xmlns:a="http://schemas.openxmlformats.org/drawingml/2006/main" xmlns:pic="http://schemas.openxmlformats.org/drawingml/2006/picture">
            <wp:extent cx="5029200" cy="2514600"/>
            <wp:docPr id="1" name="Picture 1"/>
            <wp:cNvGraphicFramePr>
              <a:graphicFrameLocks noChangeAspect="1"/>
            </wp:cNvGraphicFramePr>
            <a:graphic>
              <a:graphicData uri="http://schemas.openxmlformats.org/drawingml/2006/picture">
                <pic:pic>
                  <pic:nvPicPr>
                    <pic:cNvPr id="0" name="biz A_time_series.jpeg"/>
                    <pic:cNvPicPr/>
                  </pic:nvPicPr>
                  <pic:blipFill>
                    <a:blip r:embed="rId9"/>
                    <a:stretch>
                      <a:fillRect/>
                    </a:stretch>
                  </pic:blipFill>
                  <pic:spPr>
                    <a:xfrm>
                      <a:off x="0" y="0"/>
                      <a:ext cx="5029200" cy="2514600"/>
                    </a:xfrm>
                    <a:prstGeom prst="rect"/>
                  </pic:spPr>
                </pic:pic>
              </a:graphicData>
            </a:graphic>
          </wp:inline>
        </w:drawing>
      </w:r>
    </w:p>
    <w:p>
      <w:r>
        <w:t>Figure: Biz a time series</w:t>
      </w:r>
    </w:p>
    <w:p/>
    <w:p>
      <w:r>
        <w:drawing>
          <wp:inline xmlns:a="http://schemas.openxmlformats.org/drawingml/2006/main" xmlns:pic="http://schemas.openxmlformats.org/drawingml/2006/picture">
            <wp:extent cx="5029200" cy="3771900"/>
            <wp:docPr id="2" name="Picture 2"/>
            <wp:cNvGraphicFramePr>
              <a:graphicFrameLocks noChangeAspect="1"/>
            </wp:cNvGraphicFramePr>
            <a:graphic>
              <a:graphicData uri="http://schemas.openxmlformats.org/drawingml/2006/picture">
                <pic:pic>
                  <pic:nvPicPr>
                    <pic:cNvPr id="0" name="biz A_scatter.jpeg"/>
                    <pic:cNvPicPr/>
                  </pic:nvPicPr>
                  <pic:blipFill>
                    <a:blip r:embed="rId10"/>
                    <a:stretch>
                      <a:fillRect/>
                    </a:stretch>
                  </pic:blipFill>
                  <pic:spPr>
                    <a:xfrm>
                      <a:off x="0" y="0"/>
                      <a:ext cx="5029200" cy="3771900"/>
                    </a:xfrm>
                    <a:prstGeom prst="rect"/>
                  </pic:spPr>
                </pic:pic>
              </a:graphicData>
            </a:graphic>
          </wp:inline>
        </w:drawing>
      </w:r>
    </w:p>
    <w:p>
      <w:r>
        <w:t>Figure: Biz a scatter</w:t>
      </w:r>
    </w:p>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biz B_time_series.jpeg"/>
                    <pic:cNvPicPr/>
                  </pic:nvPicPr>
                  <pic:blipFill>
                    <a:blip r:embed="rId11"/>
                    <a:stretch>
                      <a:fillRect/>
                    </a:stretch>
                  </pic:blipFill>
                  <pic:spPr>
                    <a:xfrm>
                      <a:off x="0" y="0"/>
                      <a:ext cx="5029200" cy="2514600"/>
                    </a:xfrm>
                    <a:prstGeom prst="rect"/>
                  </pic:spPr>
                </pic:pic>
              </a:graphicData>
            </a:graphic>
          </wp:inline>
        </w:drawing>
      </w:r>
    </w:p>
    <w:p>
      <w:r>
        <w:t>Figure: Biz b time series</w:t>
      </w:r>
    </w:p>
    <w:p/>
    <w:p>
      <w:r>
        <w:drawing>
          <wp:inline xmlns:a="http://schemas.openxmlformats.org/drawingml/2006/main" xmlns:pic="http://schemas.openxmlformats.org/drawingml/2006/picture">
            <wp:extent cx="5029200" cy="3771900"/>
            <wp:docPr id="4" name="Picture 4"/>
            <wp:cNvGraphicFramePr>
              <a:graphicFrameLocks noChangeAspect="1"/>
            </wp:cNvGraphicFramePr>
            <a:graphic>
              <a:graphicData uri="http://schemas.openxmlformats.org/drawingml/2006/picture">
                <pic:pic>
                  <pic:nvPicPr>
                    <pic:cNvPr id="0" name="biz B_scatter.jpeg"/>
                    <pic:cNvPicPr/>
                  </pic:nvPicPr>
                  <pic:blipFill>
                    <a:blip r:embed="rId12"/>
                    <a:stretch>
                      <a:fillRect/>
                    </a:stretch>
                  </pic:blipFill>
                  <pic:spPr>
                    <a:xfrm>
                      <a:off x="0" y="0"/>
                      <a:ext cx="5029200" cy="3771900"/>
                    </a:xfrm>
                    <a:prstGeom prst="rect"/>
                  </pic:spPr>
                </pic:pic>
              </a:graphicData>
            </a:graphic>
          </wp:inline>
        </w:drawing>
      </w:r>
    </w:p>
    <w:p>
      <w:r>
        <w:t>Figure: Biz b scatter</w:t>
      </w:r>
    </w:p>
    <w:p/>
    <w:p>
      <w:r>
        <w:drawing>
          <wp:inline xmlns:a="http://schemas.openxmlformats.org/drawingml/2006/main" xmlns:pic="http://schemas.openxmlformats.org/drawingml/2006/picture">
            <wp:extent cx="5029200" cy="2514600"/>
            <wp:docPr id="5" name="Picture 5"/>
            <wp:cNvGraphicFramePr>
              <a:graphicFrameLocks noChangeAspect="1"/>
            </wp:cNvGraphicFramePr>
            <a:graphic>
              <a:graphicData uri="http://schemas.openxmlformats.org/drawingml/2006/picture">
                <pic:pic>
                  <pic:nvPicPr>
                    <pic:cNvPr id="0" name="biz C_time_series.jpeg"/>
                    <pic:cNvPicPr/>
                  </pic:nvPicPr>
                  <pic:blipFill>
                    <a:blip r:embed="rId13"/>
                    <a:stretch>
                      <a:fillRect/>
                    </a:stretch>
                  </pic:blipFill>
                  <pic:spPr>
                    <a:xfrm>
                      <a:off x="0" y="0"/>
                      <a:ext cx="5029200" cy="2514600"/>
                    </a:xfrm>
                    <a:prstGeom prst="rect"/>
                  </pic:spPr>
                </pic:pic>
              </a:graphicData>
            </a:graphic>
          </wp:inline>
        </w:drawing>
      </w:r>
    </w:p>
    <w:p>
      <w:r>
        <w:t>Figure: Biz c time series</w:t>
      </w:r>
    </w:p>
    <w:p/>
    <w:p>
      <w:r>
        <w:drawing>
          <wp:inline xmlns:a="http://schemas.openxmlformats.org/drawingml/2006/main" xmlns:pic="http://schemas.openxmlformats.org/drawingml/2006/picture">
            <wp:extent cx="5029200" cy="3771900"/>
            <wp:docPr id="6" name="Picture 6"/>
            <wp:cNvGraphicFramePr>
              <a:graphicFrameLocks noChangeAspect="1"/>
            </wp:cNvGraphicFramePr>
            <a:graphic>
              <a:graphicData uri="http://schemas.openxmlformats.org/drawingml/2006/picture">
                <pic:pic>
                  <pic:nvPicPr>
                    <pic:cNvPr id="0" name="biz C_scatter.jpeg"/>
                    <pic:cNvPicPr/>
                  </pic:nvPicPr>
                  <pic:blipFill>
                    <a:blip r:embed="rId14"/>
                    <a:stretch>
                      <a:fillRect/>
                    </a:stretch>
                  </pic:blipFill>
                  <pic:spPr>
                    <a:xfrm>
                      <a:off x="0" y="0"/>
                      <a:ext cx="5029200" cy="3771900"/>
                    </a:xfrm>
                    <a:prstGeom prst="rect"/>
                  </pic:spPr>
                </pic:pic>
              </a:graphicData>
            </a:graphic>
          </wp:inline>
        </w:drawing>
      </w:r>
    </w:p>
    <w:p>
      <w:r>
        <w:t>Figure: Biz c scatter</w:t>
      </w:r>
    </w:p>
    <w:p/>
    <w:p>
      <w:r>
        <w:drawing>
          <wp:inline xmlns:a="http://schemas.openxmlformats.org/drawingml/2006/main" xmlns:pic="http://schemas.openxmlformats.org/drawingml/2006/picture">
            <wp:extent cx="5029200" cy="2514600"/>
            <wp:docPr id="7" name="Picture 7"/>
            <wp:cNvGraphicFramePr>
              <a:graphicFrameLocks noChangeAspect="1"/>
            </wp:cNvGraphicFramePr>
            <a:graphic>
              <a:graphicData uri="http://schemas.openxmlformats.org/drawingml/2006/picture">
                <pic:pic>
                  <pic:nvPicPr>
                    <pic:cNvPr id="0" name="biz D_time_series.jpeg"/>
                    <pic:cNvPicPr/>
                  </pic:nvPicPr>
                  <pic:blipFill>
                    <a:blip r:embed="rId15"/>
                    <a:stretch>
                      <a:fillRect/>
                    </a:stretch>
                  </pic:blipFill>
                  <pic:spPr>
                    <a:xfrm>
                      <a:off x="0" y="0"/>
                      <a:ext cx="5029200" cy="2514600"/>
                    </a:xfrm>
                    <a:prstGeom prst="rect"/>
                  </pic:spPr>
                </pic:pic>
              </a:graphicData>
            </a:graphic>
          </wp:inline>
        </w:drawing>
      </w:r>
    </w:p>
    <w:p>
      <w:r>
        <w:t>Figure: Biz d time series</w:t>
      </w:r>
    </w:p>
    <w:p/>
    <w:p>
      <w:r>
        <w:drawing>
          <wp:inline xmlns:a="http://schemas.openxmlformats.org/drawingml/2006/main" xmlns:pic="http://schemas.openxmlformats.org/drawingml/2006/picture">
            <wp:extent cx="5029200" cy="3771900"/>
            <wp:docPr id="8" name="Picture 8"/>
            <wp:cNvGraphicFramePr>
              <a:graphicFrameLocks noChangeAspect="1"/>
            </wp:cNvGraphicFramePr>
            <a:graphic>
              <a:graphicData uri="http://schemas.openxmlformats.org/drawingml/2006/picture">
                <pic:pic>
                  <pic:nvPicPr>
                    <pic:cNvPr id="0" name="biz D_scatter.jpeg"/>
                    <pic:cNvPicPr/>
                  </pic:nvPicPr>
                  <pic:blipFill>
                    <a:blip r:embed="rId16"/>
                    <a:stretch>
                      <a:fillRect/>
                    </a:stretch>
                  </pic:blipFill>
                  <pic:spPr>
                    <a:xfrm>
                      <a:off x="0" y="0"/>
                      <a:ext cx="5029200" cy="3771900"/>
                    </a:xfrm>
                    <a:prstGeom prst="rect"/>
                  </pic:spPr>
                </pic:pic>
              </a:graphicData>
            </a:graphic>
          </wp:inline>
        </w:drawing>
      </w:r>
    </w:p>
    <w:p>
      <w:r>
        <w:t>Figure: Biz d scatter</w:t>
      </w:r>
    </w:p>
    <w:p/>
    <w:p>
      <w:r>
        <w:drawing>
          <wp:inline xmlns:a="http://schemas.openxmlformats.org/drawingml/2006/main" xmlns:pic="http://schemas.openxmlformats.org/drawingml/2006/picture">
            <wp:extent cx="5029200" cy="2514600"/>
            <wp:docPr id="9" name="Picture 9"/>
            <wp:cNvGraphicFramePr>
              <a:graphicFrameLocks noChangeAspect="1"/>
            </wp:cNvGraphicFramePr>
            <a:graphic>
              <a:graphicData uri="http://schemas.openxmlformats.org/drawingml/2006/picture">
                <pic:pic>
                  <pic:nvPicPr>
                    <pic:cNvPr id="0" name="biz E_time_series.jpeg"/>
                    <pic:cNvPicPr/>
                  </pic:nvPicPr>
                  <pic:blipFill>
                    <a:blip r:embed="rId17"/>
                    <a:stretch>
                      <a:fillRect/>
                    </a:stretch>
                  </pic:blipFill>
                  <pic:spPr>
                    <a:xfrm>
                      <a:off x="0" y="0"/>
                      <a:ext cx="5029200" cy="2514600"/>
                    </a:xfrm>
                    <a:prstGeom prst="rect"/>
                  </pic:spPr>
                </pic:pic>
              </a:graphicData>
            </a:graphic>
          </wp:inline>
        </w:drawing>
      </w:r>
    </w:p>
    <w:p>
      <w:r>
        <w:t>Figure: Biz e time series</w:t>
      </w:r>
    </w:p>
    <w:p/>
    <w:p>
      <w:r>
        <w:drawing>
          <wp:inline xmlns:a="http://schemas.openxmlformats.org/drawingml/2006/main" xmlns:pic="http://schemas.openxmlformats.org/drawingml/2006/picture">
            <wp:extent cx="5029200" cy="3771900"/>
            <wp:docPr id="10" name="Picture 10"/>
            <wp:cNvGraphicFramePr>
              <a:graphicFrameLocks noChangeAspect="1"/>
            </wp:cNvGraphicFramePr>
            <a:graphic>
              <a:graphicData uri="http://schemas.openxmlformats.org/drawingml/2006/picture">
                <pic:pic>
                  <pic:nvPicPr>
                    <pic:cNvPr id="0" name="biz E_scatter.jpeg"/>
                    <pic:cNvPicPr/>
                  </pic:nvPicPr>
                  <pic:blipFill>
                    <a:blip r:embed="rId18"/>
                    <a:stretch>
                      <a:fillRect/>
                    </a:stretch>
                  </pic:blipFill>
                  <pic:spPr>
                    <a:xfrm>
                      <a:off x="0" y="0"/>
                      <a:ext cx="5029200" cy="3771900"/>
                    </a:xfrm>
                    <a:prstGeom prst="rect"/>
                  </pic:spPr>
                </pic:pic>
              </a:graphicData>
            </a:graphic>
          </wp:inline>
        </w:drawing>
      </w:r>
    </w:p>
    <w:p>
      <w:r>
        <w:t>Figure: Biz e scatter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